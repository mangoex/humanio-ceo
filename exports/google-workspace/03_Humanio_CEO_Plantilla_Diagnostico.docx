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D4F"/>
          <w:sz w:val="44"/>
        </w:rPr>
        <w:t>Humanio CEO Framework - Plantilla de Diagnostico</w:t>
      </w:r>
    </w:p>
    <w:p>
      <w:pPr>
        <w:jc w:val="center"/>
      </w:pPr>
      <w:r>
        <w:rPr>
          <w:rFonts w:ascii="Arial" w:hAnsi="Arial"/>
          <w:sz w:val="22"/>
        </w:rPr>
        <w:t>CEO: Contexto, Ecosistema y Orquestacion</w:t>
      </w:r>
    </w:p>
    <w:p/>
    <w:p>
      <w:pPr>
        <w:pStyle w:val="Heading1"/>
      </w:pPr>
      <w:r>
        <w:t>Diagnóstico del Cliente</w:t>
      </w:r>
    </w:p>
    <w:p>
      <w:pPr>
        <w:pStyle w:val="Heading2"/>
      </w:pPr>
      <w:r>
        <w:t>Objetivo</w:t>
      </w:r>
    </w:p>
    <w:p>
      <w:r>
        <w:t>Levantar la información necesaria para decidir si un agente de IA es viable, valioso y seguro de implementar.</w:t>
      </w:r>
    </w:p>
    <w:p>
      <w:r>
        <w:t>Este documento se usa antes de diseñar el agente.</w:t>
      </w:r>
    </w:p>
    <w:p>
      <w:pPr>
        <w:pStyle w:val="Heading2"/>
      </w:pPr>
      <w:r>
        <w:t>1. Contexto del negocio</w:t>
      </w:r>
    </w:p>
    <w:p>
      <w:pPr>
        <w:pStyle w:val="ListBullet"/>
      </w:pPr>
      <w:r>
        <w:t>Nombre del cliente:</w:t>
      </w:r>
    </w:p>
    <w:p>
      <w:pPr>
        <w:pStyle w:val="ListBullet"/>
      </w:pPr>
      <w:r>
        <w:t>Industria:</w:t>
      </w:r>
    </w:p>
    <w:p>
      <w:pPr>
        <w:pStyle w:val="ListBullet"/>
      </w:pPr>
      <w:r>
        <w:t>Tamaño aproximado:</w:t>
      </w:r>
    </w:p>
    <w:p>
      <w:pPr>
        <w:pStyle w:val="ListBullet"/>
      </w:pPr>
      <w:r>
        <w:t>Equipo involucrado:</w:t>
      </w:r>
    </w:p>
    <w:p>
      <w:pPr>
        <w:pStyle w:val="ListBullet"/>
      </w:pPr>
      <w:r>
        <w:t>Proceso que se quiere mejorar:</w:t>
      </w:r>
    </w:p>
    <w:p>
      <w:pPr>
        <w:pStyle w:val="ListBullet"/>
      </w:pPr>
      <w:r>
        <w:t>Dolor principal:</w:t>
      </w:r>
    </w:p>
    <w:p>
      <w:pPr>
        <w:pStyle w:val="ListBullet"/>
      </w:pPr>
      <w:r>
        <w:t>Costo actual del problema:</w:t>
      </w:r>
    </w:p>
    <w:p>
      <w:pPr>
        <w:pStyle w:val="ListBullet"/>
      </w:pPr>
      <w:r>
        <w:t>Qué pasa si no se resuelve:</w:t>
      </w:r>
    </w:p>
    <w:p>
      <w:pPr>
        <w:pStyle w:val="Heading2"/>
      </w:pPr>
      <w:r>
        <w:t>2. Resultado esperado</w:t>
      </w:r>
    </w:p>
    <w:p>
      <w:pPr>
        <w:pStyle w:val="ListBullet"/>
      </w:pPr>
      <w:r>
        <w:t>Qué resultado concreto debe producir el agente:</w:t>
      </w:r>
    </w:p>
    <w:p>
      <w:pPr>
        <w:pStyle w:val="ListBullet"/>
      </w:pPr>
      <w:r>
        <w:t>Cómo se mide hoy ese resultado:</w:t>
      </w:r>
    </w:p>
    <w:p>
      <w:pPr>
        <w:pStyle w:val="ListBullet"/>
      </w:pPr>
      <w:r>
        <w:t>Qué mejora esperada se busca:</w:t>
      </w:r>
    </w:p>
    <w:p>
      <w:pPr>
        <w:pStyle w:val="ListBullet"/>
      </w:pPr>
      <w:r>
        <w:t>Qué sería considerado éxito:</w:t>
      </w:r>
    </w:p>
    <w:p>
      <w:pPr>
        <w:pStyle w:val="ListBullet"/>
      </w:pPr>
      <w:r>
        <w:t>Qué sería considerado fracaso:</w:t>
      </w:r>
    </w:p>
    <w:p>
      <w:pPr>
        <w:pStyle w:val="Heading2"/>
      </w:pPr>
      <w:r>
        <w:t>3. Usuario final</w:t>
      </w:r>
    </w:p>
    <w:p>
      <w:pPr>
        <w:pStyle w:val="ListBullet"/>
      </w:pPr>
      <w:r>
        <w:t>Quién usará o recibirá al agente:</w:t>
      </w:r>
    </w:p>
    <w:p>
      <w:pPr>
        <w:pStyle w:val="ListBullet"/>
      </w:pPr>
      <w:r>
        <w:t>Qué sabe esa persona:</w:t>
      </w:r>
    </w:p>
    <w:p>
      <w:pPr>
        <w:pStyle w:val="ListBullet"/>
      </w:pPr>
      <w:r>
        <w:t>Qué necesita lograr:</w:t>
      </w:r>
    </w:p>
    <w:p>
      <w:pPr>
        <w:pStyle w:val="ListBullet"/>
      </w:pPr>
      <w:r>
        <w:t>Qué objeciones o frustraciones tiene:</w:t>
      </w:r>
    </w:p>
    <w:p>
      <w:pPr>
        <w:pStyle w:val="ListBullet"/>
      </w:pPr>
      <w:r>
        <w:t>Qué tono espera:</w:t>
      </w:r>
    </w:p>
    <w:p>
      <w:pPr>
        <w:pStyle w:val="ListBullet"/>
      </w:pPr>
      <w:r>
        <w:t>Qué nivel de autonomía debe tener el agente:</w:t>
      </w:r>
    </w:p>
    <w:p>
      <w:pPr>
        <w:pStyle w:val="Heading2"/>
      </w:pPr>
      <w:r>
        <w:t>4. Proceso actual</w:t>
      </w:r>
    </w:p>
    <w:p>
      <w:r>
        <w:t>Describir el flujo actual paso a paso.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5.</w:t>
      </w:r>
    </w:p>
    <w:p>
      <w:pPr>
        <w:pStyle w:val="Heading2"/>
      </w:pPr>
      <w:r>
        <w:t>5. Datos disponibles</w:t>
      </w:r>
    </w:p>
    <w:p>
      <w:pPr>
        <w:pStyle w:val="ListBullet"/>
      </w:pPr>
      <w:r>
        <w:t>Documentos:</w:t>
      </w:r>
    </w:p>
    <w:p>
      <w:pPr>
        <w:pStyle w:val="ListBullet"/>
      </w:pPr>
      <w:r>
        <w:t>Base de conocimiento:</w:t>
      </w:r>
    </w:p>
    <w:p>
      <w:pPr>
        <w:pStyle w:val="ListBullet"/>
      </w:pPr>
      <w:r>
        <w:t>CRM:</w:t>
      </w:r>
    </w:p>
    <w:p>
      <w:pPr>
        <w:pStyle w:val="ListBullet"/>
      </w:pPr>
      <w:r>
        <w:t>Calendario:</w:t>
      </w:r>
    </w:p>
    <w:p>
      <w:pPr>
        <w:pStyle w:val="ListBullet"/>
      </w:pPr>
      <w:r>
        <w:t>Correos:</w:t>
      </w:r>
    </w:p>
    <w:p>
      <w:pPr>
        <w:pStyle w:val="ListBullet"/>
      </w:pPr>
      <w:r>
        <w:t>Historial de chats:</w:t>
      </w:r>
    </w:p>
    <w:p>
      <w:pPr>
        <w:pStyle w:val="ListBullet"/>
      </w:pPr>
      <w:r>
        <w:t>Catálogos:</w:t>
      </w:r>
    </w:p>
    <w:p>
      <w:pPr>
        <w:pStyle w:val="ListBullet"/>
      </w:pPr>
      <w:r>
        <w:t>Formularios:</w:t>
      </w:r>
    </w:p>
    <w:p>
      <w:pPr>
        <w:pStyle w:val="ListBullet"/>
      </w:pPr>
      <w:r>
        <w:t>Otros:</w:t>
      </w:r>
    </w:p>
    <w:p>
      <w:pPr>
        <w:pStyle w:val="Heading2"/>
      </w:pPr>
      <w:r>
        <w:t>6. Sistemas y herramientas</w:t>
      </w:r>
    </w:p>
    <w:p>
      <w:pPr>
        <w:pStyle w:val="ListBullet"/>
      </w:pPr>
      <w:r>
        <w:t>WhatsApp:</w:t>
      </w:r>
    </w:p>
    <w:p>
      <w:pPr>
        <w:pStyle w:val="ListBullet"/>
      </w:pPr>
      <w:r>
        <w:t>Sitio web:</w:t>
      </w:r>
    </w:p>
    <w:p>
      <w:pPr>
        <w:pStyle w:val="ListBullet"/>
      </w:pPr>
      <w:r>
        <w:t>CRM:</w:t>
      </w:r>
    </w:p>
    <w:p>
      <w:pPr>
        <w:pStyle w:val="ListBullet"/>
      </w:pPr>
      <w:r>
        <w:t>Email:</w:t>
      </w:r>
    </w:p>
    <w:p>
      <w:pPr>
        <w:pStyle w:val="ListBullet"/>
      </w:pPr>
      <w:r>
        <w:t>Calendario:</w:t>
      </w:r>
    </w:p>
    <w:p>
      <w:pPr>
        <w:pStyle w:val="ListBullet"/>
      </w:pPr>
      <w:r>
        <w:t>ERP:</w:t>
      </w:r>
    </w:p>
    <w:p>
      <w:pPr>
        <w:pStyle w:val="ListBullet"/>
      </w:pPr>
      <w:r>
        <w:t>Pasarela de pago:</w:t>
      </w:r>
    </w:p>
    <w:p>
      <w:pPr>
        <w:pStyle w:val="ListBullet"/>
      </w:pPr>
      <w:r>
        <w:t>Base de datos:</w:t>
      </w:r>
    </w:p>
    <w:p>
      <w:pPr>
        <w:pStyle w:val="ListBullet"/>
      </w:pPr>
      <w:r>
        <w:t>Automatizaciones:</w:t>
      </w:r>
    </w:p>
    <w:p>
      <w:pPr>
        <w:pStyle w:val="ListBullet"/>
      </w:pPr>
      <w:r>
        <w:t>Otros:</w:t>
      </w:r>
    </w:p>
    <w:p>
      <w:pPr>
        <w:pStyle w:val="Heading2"/>
      </w:pPr>
      <w:r>
        <w:t>7. Restricciones</w:t>
      </w:r>
    </w:p>
    <w:p>
      <w:pPr>
        <w:pStyle w:val="ListBullet"/>
      </w:pPr>
      <w:r>
        <w:t>Legales:</w:t>
      </w:r>
    </w:p>
    <w:p>
      <w:pPr>
        <w:pStyle w:val="ListBullet"/>
      </w:pPr>
      <w:r>
        <w:t>Privacidad:</w:t>
      </w:r>
    </w:p>
    <w:p>
      <w:pPr>
        <w:pStyle w:val="ListBullet"/>
      </w:pPr>
      <w:r>
        <w:t>Marca:</w:t>
      </w:r>
    </w:p>
    <w:p>
      <w:pPr>
        <w:pStyle w:val="ListBullet"/>
      </w:pPr>
      <w:r>
        <w:t>Seguridad:</w:t>
      </w:r>
    </w:p>
    <w:p>
      <w:pPr>
        <w:pStyle w:val="ListBullet"/>
      </w:pPr>
      <w:r>
        <w:t>Operativas:</w:t>
      </w:r>
    </w:p>
    <w:p>
      <w:pPr>
        <w:pStyle w:val="ListBullet"/>
      </w:pPr>
      <w:r>
        <w:t>Técnicas:</w:t>
      </w:r>
    </w:p>
    <w:p>
      <w:pPr>
        <w:pStyle w:val="ListBullet"/>
      </w:pPr>
      <w:r>
        <w:t>Comerciales:</w:t>
      </w:r>
    </w:p>
    <w:p>
      <w:pPr>
        <w:pStyle w:val="Heading2"/>
      </w:pPr>
      <w:r>
        <w:t>8. Riesgos iniciales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Riesgo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Impacto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Probabilidad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/>
                <w:sz w:val="18"/>
              </w:rPr>
              <w:t>Mitigación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Información insuficiente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Crear base de conocimiento mínima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Acción incorrecta del agente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Aprobar acciones sensibles con humano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Integración inestable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Baja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sz w:val="18"/>
              </w:rPr>
              <w:t>Probar primero en ambiente controlado</w:t>
            </w:r>
          </w:p>
        </w:tc>
      </w:tr>
    </w:tbl>
    <w:p/>
    <w:p>
      <w:pPr>
        <w:pStyle w:val="Heading2"/>
      </w:pPr>
      <w:r>
        <w:t>9. Recomendación preliminar</w:t>
      </w:r>
    </w:p>
    <w:p>
      <w:pPr>
        <w:pStyle w:val="ListBullet"/>
      </w:pPr>
      <w:r>
        <w:t>Tipo de agente recomendado:</w:t>
      </w:r>
    </w:p>
    <w:p>
      <w:pPr>
        <w:pStyle w:val="ListBullet"/>
      </w:pPr>
      <w:r>
        <w:t>Nivel de complejidad:</w:t>
      </w:r>
    </w:p>
    <w:p>
      <w:pPr>
        <w:pStyle w:val="ListBullet"/>
      </w:pPr>
      <w:r>
        <w:t>Viabilidad:</w:t>
      </w:r>
    </w:p>
    <w:p>
      <w:pPr>
        <w:pStyle w:val="ListBullet"/>
      </w:pPr>
      <w:r>
        <w:t>Primer caso de uso sugerido:</w:t>
      </w:r>
    </w:p>
    <w:p>
      <w:pPr>
        <w:pStyle w:val="ListBullet"/>
      </w:pPr>
      <w:r>
        <w:t>Sistemas mínimos requeridos:</w:t>
      </w:r>
    </w:p>
    <w:p>
      <w:pPr>
        <w:pStyle w:val="ListBullet"/>
      </w:pPr>
      <w:r>
        <w:t>Próximo paso:</w:t>
      </w:r>
    </w:p>
    <w:p>
      <w:r>
        <w:br w:type="page"/>
      </w:r>
    </w:p>
    <w:p>
      <w:pPr>
        <w:pStyle w:val="Heading1"/>
      </w:pPr>
      <w:r>
        <w:t>Guía de Sesión de Diagnóstico CEO</w:t>
      </w:r>
    </w:p>
    <w:p>
      <w:pPr>
        <w:pStyle w:val="Heading2"/>
      </w:pPr>
      <w:r>
        <w:t>Objetivo de la sesión</w:t>
      </w:r>
    </w:p>
    <w:p>
      <w:r>
        <w:t>Identificar un caso de uso viable para un agente de IA y levantar la información mínima para diseñarlo bajo el CEO Framework.</w:t>
      </w:r>
    </w:p>
    <w:p>
      <w:r>
        <w:t>Duración sugerida: 60 a 90 minutos.</w:t>
      </w:r>
    </w:p>
    <w:p>
      <w:pPr>
        <w:pStyle w:val="Heading2"/>
      </w:pPr>
      <w:r>
        <w:t>Participantes recomendados</w:t>
      </w:r>
    </w:p>
    <w:p>
      <w:pPr>
        <w:pStyle w:val="ListBullet"/>
      </w:pPr>
      <w:r>
        <w:t>Responsable del área que vive el problema.</w:t>
      </w:r>
    </w:p>
    <w:p>
      <w:pPr>
        <w:pStyle w:val="ListBullet"/>
      </w:pPr>
      <w:r>
        <w:t>Persona que ejecuta el proceso hoy.</w:t>
      </w:r>
    </w:p>
    <w:p>
      <w:pPr>
        <w:pStyle w:val="ListBullet"/>
      </w:pPr>
      <w:r>
        <w:t>Responsable de sistemas o herramientas.</w:t>
      </w:r>
    </w:p>
    <w:p>
      <w:pPr>
        <w:pStyle w:val="ListBullet"/>
      </w:pPr>
      <w:r>
        <w:t>Tomador de decisión.</w:t>
      </w:r>
    </w:p>
    <w:p>
      <w:pPr>
        <w:pStyle w:val="ListBullet"/>
      </w:pPr>
      <w:r>
        <w:t>Consultor Humanio.</w:t>
      </w:r>
    </w:p>
    <w:p>
      <w:pPr>
        <w:pStyle w:val="Heading2"/>
      </w:pPr>
      <w: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Minutos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Bloque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b/>
                <w:sz w:val="18"/>
              </w:rPr>
              <w:t>Objetivo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0-10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Apertura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Alinear expectativa y resultado de la sesión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10-25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Dolor de negocio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Entender problema, impacto y prioridad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25-40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Proceso actual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Mapear cómo se trabaja hoy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40-55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Contexto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Identificar información, reglas y límites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55-70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Ecosistema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Revisar canales, sistemas, datos y personas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70-85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Orquestación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Definir acciones, escalamiento y medición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85-90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Cierre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8"/>
              </w:rPr>
              <w:t>Acordar siguiente paso</w:t>
            </w:r>
          </w:p>
        </w:tc>
      </w:tr>
    </w:tbl>
    <w:p/>
    <w:p>
      <w:pPr>
        <w:pStyle w:val="Heading2"/>
      </w:pPr>
      <w:r>
        <w:t>Preguntas clave</w:t>
      </w:r>
    </w:p>
    <w:p>
      <w:pPr>
        <w:pStyle w:val="Heading3"/>
      </w:pPr>
      <w:r>
        <w:t>Negocio</w:t>
      </w:r>
    </w:p>
    <w:p>
      <w:pPr>
        <w:pStyle w:val="ListBullet"/>
      </w:pPr>
      <w:r>
        <w:t>Qué problema quieren resolver.</w:t>
      </w:r>
    </w:p>
    <w:p>
      <w:pPr>
        <w:pStyle w:val="ListBullet"/>
      </w:pPr>
      <w:r>
        <w:t>Qué costo tiene no resolverlo.</w:t>
      </w:r>
    </w:p>
    <w:p>
      <w:pPr>
        <w:pStyle w:val="ListBullet"/>
      </w:pPr>
      <w:r>
        <w:t>Qué indicador debería mejorar.</w:t>
      </w:r>
    </w:p>
    <w:p>
      <w:pPr>
        <w:pStyle w:val="ListBullet"/>
      </w:pPr>
      <w:r>
        <w:t>Qué caso de uso sería más valioso si se automatiza parcialmente.</w:t>
      </w:r>
    </w:p>
    <w:p>
      <w:pPr>
        <w:pStyle w:val="Heading3"/>
      </w:pPr>
      <w:r>
        <w:t>Contexto</w:t>
      </w:r>
    </w:p>
    <w:p>
      <w:pPr>
        <w:pStyle w:val="ListBullet"/>
      </w:pPr>
      <w:r>
        <w:t>Qué debe saber el agente para responder bien.</w:t>
      </w:r>
    </w:p>
    <w:p>
      <w:pPr>
        <w:pStyle w:val="ListBullet"/>
      </w:pPr>
      <w:r>
        <w:t>Qué documentos o fuentes existen.</w:t>
      </w:r>
    </w:p>
    <w:p>
      <w:pPr>
        <w:pStyle w:val="ListBullet"/>
      </w:pPr>
      <w:r>
        <w:t>Qué reglas debe respetar.</w:t>
      </w:r>
    </w:p>
    <w:p>
      <w:pPr>
        <w:pStyle w:val="ListBullet"/>
      </w:pPr>
      <w:r>
        <w:t>Qué temas no debe tocar.</w:t>
      </w:r>
    </w:p>
    <w:p>
      <w:pPr>
        <w:pStyle w:val="ListBullet"/>
      </w:pPr>
      <w:r>
        <w:t>Cuándo debe reconocer que no sabe.</w:t>
      </w:r>
    </w:p>
    <w:p>
      <w:pPr>
        <w:pStyle w:val="Heading3"/>
      </w:pPr>
      <w:r>
        <w:t>Ecosistema</w:t>
      </w:r>
    </w:p>
    <w:p>
      <w:pPr>
        <w:pStyle w:val="ListBullet"/>
      </w:pPr>
      <w:r>
        <w:t>Dónde interactuará el usuario.</w:t>
      </w:r>
    </w:p>
    <w:p>
      <w:pPr>
        <w:pStyle w:val="ListBullet"/>
      </w:pPr>
      <w:r>
        <w:t>Qué herramientas se usan hoy.</w:t>
      </w:r>
    </w:p>
    <w:p>
      <w:pPr>
        <w:pStyle w:val="ListBullet"/>
      </w:pPr>
      <w:r>
        <w:t>Qué datos se deben consultar o registrar.</w:t>
      </w:r>
    </w:p>
    <w:p>
      <w:pPr>
        <w:pStyle w:val="ListBullet"/>
      </w:pPr>
      <w:r>
        <w:t>Quién debe recibir casos escalados.</w:t>
      </w:r>
    </w:p>
    <w:p>
      <w:pPr>
        <w:pStyle w:val="ListBullet"/>
      </w:pPr>
      <w:r>
        <w:t>Qué integraciones son obligatorias y cuáles pueden esperar.</w:t>
      </w:r>
    </w:p>
    <w:p>
      <w:pPr>
        <w:pStyle w:val="Heading3"/>
      </w:pPr>
      <w:r>
        <w:t>Orquestación</w:t>
      </w:r>
    </w:p>
    <w:p>
      <w:pPr>
        <w:pStyle w:val="ListBullet"/>
      </w:pPr>
      <w:r>
        <w:t>Qué pasos puede hacer el agente solo.</w:t>
      </w:r>
    </w:p>
    <w:p>
      <w:pPr>
        <w:pStyle w:val="ListBullet"/>
      </w:pPr>
      <w:r>
        <w:t>Qué pasos requieren aprobación humana.</w:t>
      </w:r>
    </w:p>
    <w:p>
      <w:pPr>
        <w:pStyle w:val="ListBullet"/>
      </w:pPr>
      <w:r>
        <w:t>Qué estados debe tener el proceso.</w:t>
      </w:r>
    </w:p>
    <w:p>
      <w:pPr>
        <w:pStyle w:val="ListBullet"/>
      </w:pPr>
      <w:r>
        <w:t>Qué eventos deben guardarse.</w:t>
      </w:r>
    </w:p>
    <w:p>
      <w:pPr>
        <w:pStyle w:val="ListBullet"/>
      </w:pPr>
      <w:r>
        <w:t>Cómo se medirá si funcionó.</w:t>
      </w:r>
    </w:p>
    <w:p>
      <w:pPr>
        <w:pStyle w:val="Heading2"/>
      </w:pPr>
      <w:r>
        <w:t>Cierre recomendado</w:t>
      </w:r>
    </w:p>
    <w:p>
      <w:r>
        <w:t>Al final de la sesión, Humanio debe poder entregar:</w:t>
      </w:r>
    </w:p>
    <w:p>
      <w:pPr>
        <w:pStyle w:val="ListBullet"/>
      </w:pPr>
      <w:r>
        <w:t>Caso de uso priorizado.</w:t>
      </w:r>
    </w:p>
    <w:p>
      <w:pPr>
        <w:pStyle w:val="ListBullet"/>
      </w:pPr>
      <w:r>
        <w:t>Riesgos principales.</w:t>
      </w:r>
    </w:p>
    <w:p>
      <w:pPr>
        <w:pStyle w:val="ListBullet"/>
      </w:pPr>
      <w:r>
        <w:t>Datos e integraciones mínimas.</w:t>
      </w:r>
    </w:p>
    <w:p>
      <w:pPr>
        <w:pStyle w:val="ListBullet"/>
      </w:pPr>
      <w:r>
        <w:t>Recomendación de primer prototipo.</w:t>
      </w:r>
    </w:p>
    <w:p>
      <w:pPr>
        <w:pStyle w:val="ListBullet"/>
      </w:pPr>
      <w:r>
        <w:t>Próximo paso concreto.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D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53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A2D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