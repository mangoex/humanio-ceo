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D4F"/>
          <w:sz w:val="44"/>
        </w:rPr>
        <w:t>Humanio CEO Framework - Manual Maestro</w:t>
      </w:r>
    </w:p>
    <w:p>
      <w:pPr>
        <w:jc w:val="center"/>
      </w:pPr>
      <w:r>
        <w:rPr>
          <w:rFonts w:ascii="Arial" w:hAnsi="Arial"/>
          <w:sz w:val="22"/>
        </w:rPr>
        <w:t>CEO: Contexto, Ecosistema y Orquestacion</w:t>
      </w:r>
    </w:p>
    <w:p/>
    <w:p>
      <w:pPr>
        <w:pStyle w:val="Heading1"/>
      </w:pPr>
      <w:r>
        <w:t>Manifiesto CEO</w:t>
      </w:r>
    </w:p>
    <w:p>
      <w:pPr>
        <w:pStyle w:val="Heading2"/>
      </w:pPr>
      <w:r>
        <w:t>La postura</w:t>
      </w:r>
    </w:p>
    <w:p>
      <w:r>
        <w:t>La creación profesional de agentes de IA no empieza con una herramienta. Empieza con entendimiento.</w:t>
      </w:r>
    </w:p>
    <w:p>
      <w:r>
        <w:t>Un agente mal diseñado puede responder bonito y aun así fallar en lo importante: entender el negocio, operar dentro de sus límites, coordinarse con personas y sistemas, y producir evidencia de que realmente ayudó.</w:t>
      </w:r>
    </w:p>
    <w:p>
      <w:r>
        <w:t>El CEO Framework existe para evitar ese error.</w:t>
      </w:r>
    </w:p>
    <w:p>
      <w:pPr>
        <w:pStyle w:val="Heading2"/>
      </w:pPr>
      <w:r>
        <w:t>La tesis</w:t>
      </w:r>
    </w:p>
    <w:p>
      <w:r>
        <w:t>Todo agente de IA serio debe diseñarse desde tres dimensiones inseparables:</w:t>
      </w:r>
    </w:p>
    <w:p>
      <w:pPr>
        <w:pStyle w:val="ListBullet"/>
      </w:pPr>
      <w:r>
        <w:t>**Contexto:** qué sabe, qué no sabe, qué debe preguntar, qué reglas debe respetar y qué significa una buena respuesta.</w:t>
      </w:r>
    </w:p>
    <w:p>
      <w:pPr>
        <w:pStyle w:val="ListBullet"/>
      </w:pPr>
      <w:r>
        <w:t>**Ecosistema:** dónde opera, qué sistemas toca, qué datos consume, qué humanos intervienen y qué consecuencias puede provocar.</w:t>
      </w:r>
    </w:p>
    <w:p>
      <w:pPr>
        <w:pStyle w:val="ListBullet"/>
      </w:pPr>
      <w:r>
        <w:t>**Orquestación:** cómo se coordina el trabajo, cuándo actúa, cuándo escala, cómo se mide y cómo mejora.</w:t>
      </w:r>
    </w:p>
    <w:p>
      <w:r>
        <w:t>Sin contexto, el agente improvisa.</w:t>
      </w:r>
    </w:p>
    <w:p>
      <w:r>
        <w:t>Sin ecosistema, el agente queda aislado.</w:t>
      </w:r>
    </w:p>
    <w:p>
      <w:r>
        <w:t>Sin orquestación, el agente se vuelve difícil de controlar.</w:t>
      </w:r>
    </w:p>
    <w:p>
      <w:pPr>
        <w:pStyle w:val="Heading2"/>
      </w:pPr>
      <w:r>
        <w:t>Qué promete el método</w:t>
      </w:r>
    </w:p>
    <w:p>
      <w:r>
        <w:t>El CEO Framework no promete perfección automática. Promete una forma profesional de reducir riesgo, aumentar claridad y mejorar resultados mediante:</w:t>
      </w:r>
    </w:p>
    <w:p>
      <w:pPr>
        <w:pStyle w:val="ListBullet"/>
      </w:pPr>
      <w:r>
        <w:t>Diagnóstico antes de implementación.</w:t>
      </w:r>
    </w:p>
    <w:p>
      <w:pPr>
        <w:pStyle w:val="ListBullet"/>
      </w:pPr>
      <w:r>
        <w:t>Diseño explícito de roles, límites y criterios.</w:t>
      </w:r>
    </w:p>
    <w:p>
      <w:pPr>
        <w:pStyle w:val="ListBullet"/>
      </w:pPr>
      <w:r>
        <w:t>Pruebas controladas antes de producción.</w:t>
      </w:r>
    </w:p>
    <w:p>
      <w:pPr>
        <w:pStyle w:val="ListBullet"/>
      </w:pPr>
      <w:r>
        <w:t>Evidencia medible de desempeño.</w:t>
      </w:r>
    </w:p>
    <w:p>
      <w:pPr>
        <w:pStyle w:val="ListBullet"/>
      </w:pPr>
      <w:r>
        <w:t>Supervisión humana donde importa.</w:t>
      </w:r>
    </w:p>
    <w:p>
      <w:pPr>
        <w:pStyle w:val="ListBullet"/>
      </w:pPr>
      <w:r>
        <w:t>Mejora continua basada en datos reales.</w:t>
      </w:r>
    </w:p>
    <w:p>
      <w:pPr>
        <w:pStyle w:val="Heading2"/>
      </w:pPr>
      <w:r>
        <w:t>Qué diferencia a Humanio</w:t>
      </w:r>
    </w:p>
    <w:p>
      <w:r>
        <w:t>Humanio no vende bots genéricos. Diseña agentes dentro de sistemas de trabajo.</w:t>
      </w:r>
    </w:p>
    <w:p>
      <w:r>
        <w:t>Eso significa que cada proyecto debe responder cuatro preguntas:</w:t>
      </w:r>
    </w:p>
    <w:p>
      <w:pPr>
        <w:pStyle w:val="ListNumber"/>
      </w:pPr>
      <w:r>
        <w:t>Qué resultado de negocio debe producir el agente.</w:t>
      </w:r>
    </w:p>
    <w:p>
      <w:pPr>
        <w:pStyle w:val="ListNumber"/>
      </w:pPr>
      <w:r>
        <w:t>Qué contexto necesita para hacerlo bien.</w:t>
      </w:r>
    </w:p>
    <w:p>
      <w:pPr>
        <w:pStyle w:val="ListNumber"/>
      </w:pPr>
      <w:r>
        <w:t>En qué ecosistema real va a operar.</w:t>
      </w:r>
    </w:p>
    <w:p>
      <w:pPr>
        <w:pStyle w:val="ListNumber"/>
      </w:pPr>
      <w:r>
        <w:t>Cómo se va a orquestar, medir y mejorar.</w:t>
      </w:r>
    </w:p>
    <w:p>
      <w:pPr>
        <w:pStyle w:val="Heading2"/>
      </w:pPr>
      <w:r>
        <w:t>Frase guía</w:t>
      </w:r>
    </w:p>
    <w:p>
      <w:r>
        <w:t>Creamos agentes de IA que entienden el contexto, se integran al ecosistema y se coordinan con precisión para producir resultados reales.</w:t>
      </w:r>
    </w:p>
    <w:p>
      <w:r>
        <w:br w:type="page"/>
      </w:r>
    </w:p>
    <w:p>
      <w:pPr>
        <w:pStyle w:val="Heading1"/>
      </w:pPr>
      <w:r>
        <w:t>Framework CEO para Agentes de IA</w:t>
      </w:r>
    </w:p>
    <w:p>
      <w:pPr>
        <w:pStyle w:val="Heading2"/>
      </w:pPr>
      <w:r>
        <w:t>Objetivo</w:t>
      </w:r>
    </w:p>
    <w:p>
      <w:r>
        <w:t>El CEO Framework es un marco de desarrollo para crear agentes de inteligencia artificial con estructura consultiva, control operativo y orientación a resultados.</w:t>
      </w:r>
    </w:p>
    <w:p>
      <w:r>
        <w:t>Su propósito es convertir una necesidad de negocio en un agente o sistema de agentes que pueda ser diseñado, probado, desplegado y mejorado de forma profesional.</w:t>
      </w:r>
    </w:p>
    <w:p>
      <w:pPr>
        <w:pStyle w:val="Heading2"/>
      </w:pPr>
      <w:r>
        <w:t>Principios</w:t>
      </w:r>
    </w:p>
    <w:p>
      <w:pPr>
        <w:pStyle w:val="ListNumber"/>
      </w:pPr>
      <w:r>
        <w:t>**El negocio define la IA, no al revés.** La tecnología se elige después de entender el proceso, el usuario y el resultado esperado.</w:t>
      </w:r>
    </w:p>
    <w:p>
      <w:pPr>
        <w:pStyle w:val="ListNumber"/>
      </w:pPr>
      <w:r>
        <w:t>**Todo agente necesita límites.** Un agente confiable sabe qué puede hacer, qué no puede hacer y cuándo debe escalar.</w:t>
      </w:r>
    </w:p>
    <w:p>
      <w:pPr>
        <w:pStyle w:val="ListNumber"/>
      </w:pPr>
      <w:r>
        <w:t>**La integración importa tanto como la inteligencia.** Un agente aislado puede ser útil en una demo, pero el valor aparece cuando trabaja dentro del ecosistema real.</w:t>
      </w:r>
    </w:p>
    <w:p>
      <w:pPr>
        <w:pStyle w:val="ListNumber"/>
      </w:pPr>
      <w:r>
        <w:t>**La orquestación evita el caos.** Cuando hay múltiples tareas, herramientas o agentes, deben existir reglas claras de coordinación.</w:t>
      </w:r>
    </w:p>
    <w:p>
      <w:pPr>
        <w:pStyle w:val="ListNumber"/>
      </w:pPr>
      <w:r>
        <w:t>**Lo que no se mide no se puede gobernar.** Cada agente debe tener criterios de éxito, pruebas y métricas.</w:t>
      </w:r>
    </w:p>
    <w:p>
      <w:pPr>
        <w:pStyle w:val="Heading2"/>
      </w:pPr>
      <w:r>
        <w:t>Pilar 1: Contexto</w:t>
      </w:r>
    </w:p>
    <w:p>
      <w:r>
        <w:t>El contexto define la comprensión operativa del agente.</w:t>
      </w:r>
    </w:p>
    <w:p>
      <w:pPr>
        <w:pStyle w:val="Heading3"/>
      </w:pPr>
      <w:r>
        <w:t>Preguntas clave</w:t>
      </w:r>
    </w:p>
    <w:p>
      <w:pPr>
        <w:pStyle w:val="ListBullet"/>
      </w:pPr>
      <w:r>
        <w:t>Qué problema resuelve.</w:t>
      </w:r>
    </w:p>
    <w:p>
      <w:pPr>
        <w:pStyle w:val="ListBullet"/>
      </w:pPr>
      <w:r>
        <w:t>Para quién lo resuelve.</w:t>
      </w:r>
    </w:p>
    <w:p>
      <w:pPr>
        <w:pStyle w:val="ListBullet"/>
      </w:pPr>
      <w:r>
        <w:t>Qué información necesita.</w:t>
      </w:r>
    </w:p>
    <w:p>
      <w:pPr>
        <w:pStyle w:val="ListBullet"/>
      </w:pPr>
      <w:r>
        <w:t>Qué lenguaje debe usar.</w:t>
      </w:r>
    </w:p>
    <w:p>
      <w:pPr>
        <w:pStyle w:val="ListBullet"/>
      </w:pPr>
      <w:r>
        <w:t>Qué reglas no puede romper.</w:t>
      </w:r>
    </w:p>
    <w:p>
      <w:pPr>
        <w:pStyle w:val="ListBullet"/>
      </w:pPr>
      <w:r>
        <w:t>Qué debe hacer cuando no sabe.</w:t>
      </w:r>
    </w:p>
    <w:p>
      <w:pPr>
        <w:pStyle w:val="ListBullet"/>
      </w:pPr>
      <w:r>
        <w:t>Qué significa una respuesta correcta.</w:t>
      </w:r>
    </w:p>
    <w:p>
      <w:pPr>
        <w:pStyle w:val="Heading3"/>
      </w:pPr>
      <w:r>
        <w:t>Entregables</w:t>
      </w:r>
    </w:p>
    <w:p>
      <w:pPr>
        <w:pStyle w:val="ListBullet"/>
      </w:pPr>
      <w:r>
        <w:t>Objetivo del agente.</w:t>
      </w:r>
    </w:p>
    <w:p>
      <w:pPr>
        <w:pStyle w:val="ListBullet"/>
      </w:pPr>
      <w:r>
        <w:t>Perfil del usuario.</w:t>
      </w:r>
    </w:p>
    <w:p>
      <w:pPr>
        <w:pStyle w:val="ListBullet"/>
      </w:pPr>
      <w:r>
        <w:t>Base de conocimiento.</w:t>
      </w:r>
    </w:p>
    <w:p>
      <w:pPr>
        <w:pStyle w:val="ListBullet"/>
      </w:pPr>
      <w:r>
        <w:t>Reglas de comportamiento.</w:t>
      </w:r>
    </w:p>
    <w:p>
      <w:pPr>
        <w:pStyle w:val="ListBullet"/>
      </w:pPr>
      <w:r>
        <w:t>Límites y prohibiciones.</w:t>
      </w:r>
    </w:p>
    <w:p>
      <w:pPr>
        <w:pStyle w:val="ListBullet"/>
      </w:pPr>
      <w:r>
        <w:t>Criterios de aceptación.</w:t>
      </w:r>
    </w:p>
    <w:p>
      <w:pPr>
        <w:pStyle w:val="Heading2"/>
      </w:pPr>
      <w:r>
        <w:t>Pilar 2: Ecosistema</w:t>
      </w:r>
    </w:p>
    <w:p>
      <w:r>
        <w:t>El ecosistema define el entorno real donde el agente opera.</w:t>
      </w:r>
    </w:p>
    <w:p>
      <w:pPr>
        <w:pStyle w:val="Heading3"/>
      </w:pPr>
      <w:r>
        <w:t>Preguntas clave</w:t>
      </w:r>
    </w:p>
    <w:p>
      <w:pPr>
        <w:pStyle w:val="ListBullet"/>
      </w:pPr>
      <w:r>
        <w:t>En qué canales vive el agente.</w:t>
      </w:r>
    </w:p>
    <w:p>
      <w:pPr>
        <w:pStyle w:val="ListBullet"/>
      </w:pPr>
      <w:r>
        <w:t>Qué sistemas necesita consultar o modificar.</w:t>
      </w:r>
    </w:p>
    <w:p>
      <w:pPr>
        <w:pStyle w:val="ListBullet"/>
      </w:pPr>
      <w:r>
        <w:t>Qué datos existen y dónde están.</w:t>
      </w:r>
    </w:p>
    <w:p>
      <w:pPr>
        <w:pStyle w:val="ListBullet"/>
      </w:pPr>
      <w:r>
        <w:t>Qué humanos participan.</w:t>
      </w:r>
    </w:p>
    <w:p>
      <w:pPr>
        <w:pStyle w:val="ListBullet"/>
      </w:pPr>
      <w:r>
        <w:t>Qué riesgos operativos hay.</w:t>
      </w:r>
    </w:p>
    <w:p>
      <w:pPr>
        <w:pStyle w:val="ListBullet"/>
      </w:pPr>
      <w:r>
        <w:t>Qué procesos actuales serán afectados.</w:t>
      </w:r>
    </w:p>
    <w:p>
      <w:pPr>
        <w:pStyle w:val="Heading3"/>
      </w:pPr>
      <w:r>
        <w:t>Entregables</w:t>
      </w:r>
    </w:p>
    <w:p>
      <w:pPr>
        <w:pStyle w:val="ListBullet"/>
      </w:pPr>
      <w:r>
        <w:t>Mapa de canales.</w:t>
      </w:r>
    </w:p>
    <w:p>
      <w:pPr>
        <w:pStyle w:val="ListBullet"/>
      </w:pPr>
      <w:r>
        <w:t>Mapa de herramientas.</w:t>
      </w:r>
    </w:p>
    <w:p>
      <w:pPr>
        <w:pStyle w:val="ListBullet"/>
      </w:pPr>
      <w:r>
        <w:t>Mapa de datos.</w:t>
      </w:r>
    </w:p>
    <w:p>
      <w:pPr>
        <w:pStyle w:val="ListBullet"/>
      </w:pPr>
      <w:r>
        <w:t>Mapa de actores humanos.</w:t>
      </w:r>
    </w:p>
    <w:p>
      <w:pPr>
        <w:pStyle w:val="ListBullet"/>
      </w:pPr>
      <w:r>
        <w:t>Integraciones requeridas.</w:t>
      </w:r>
    </w:p>
    <w:p>
      <w:pPr>
        <w:pStyle w:val="ListBullet"/>
      </w:pPr>
      <w:r>
        <w:t>Riesgos y dependencias.</w:t>
      </w:r>
    </w:p>
    <w:p>
      <w:pPr>
        <w:pStyle w:val="Heading2"/>
      </w:pPr>
      <w:r>
        <w:t>Pilar 3: Orquestación</w:t>
      </w:r>
    </w:p>
    <w:p>
      <w:r>
        <w:t>La orquestación define cómo se coordina la acción.</w:t>
      </w:r>
    </w:p>
    <w:p>
      <w:pPr>
        <w:pStyle w:val="Heading3"/>
      </w:pPr>
      <w:r>
        <w:t>Preguntas clave</w:t>
      </w:r>
    </w:p>
    <w:p>
      <w:pPr>
        <w:pStyle w:val="ListBullet"/>
      </w:pPr>
      <w:r>
        <w:t>Qué tareas hace el agente.</w:t>
      </w:r>
    </w:p>
    <w:p>
      <w:pPr>
        <w:pStyle w:val="ListBullet"/>
      </w:pPr>
      <w:r>
        <w:t>Qué tareas hace una persona.</w:t>
      </w:r>
    </w:p>
    <w:p>
      <w:pPr>
        <w:pStyle w:val="ListBullet"/>
      </w:pPr>
      <w:r>
        <w:t>Qué tareas hacen otros agentes.</w:t>
      </w:r>
    </w:p>
    <w:p>
      <w:pPr>
        <w:pStyle w:val="ListBullet"/>
      </w:pPr>
      <w:r>
        <w:t>Cuándo se transfiere una conversación o proceso.</w:t>
      </w:r>
    </w:p>
    <w:p>
      <w:pPr>
        <w:pStyle w:val="ListBullet"/>
      </w:pPr>
      <w:r>
        <w:t>Qué estados existen.</w:t>
      </w:r>
    </w:p>
    <w:p>
      <w:pPr>
        <w:pStyle w:val="ListBullet"/>
      </w:pPr>
      <w:r>
        <w:t>Qué logs se guardan.</w:t>
      </w:r>
    </w:p>
    <w:p>
      <w:pPr>
        <w:pStyle w:val="ListBullet"/>
      </w:pPr>
      <w:r>
        <w:t>Qué métricas indican éxito o falla.</w:t>
      </w:r>
    </w:p>
    <w:p>
      <w:pPr>
        <w:pStyle w:val="Heading3"/>
      </w:pPr>
      <w:r>
        <w:t>Entregables</w:t>
      </w:r>
    </w:p>
    <w:p>
      <w:pPr>
        <w:pStyle w:val="ListBullet"/>
      </w:pPr>
      <w:r>
        <w:t>Flujo operativo.</w:t>
      </w:r>
    </w:p>
    <w:p>
      <w:pPr>
        <w:pStyle w:val="ListBullet"/>
      </w:pPr>
      <w:r>
        <w:t>Roles de agentes.</w:t>
      </w:r>
    </w:p>
    <w:p>
      <w:pPr>
        <w:pStyle w:val="ListBullet"/>
      </w:pPr>
      <w:r>
        <w:t>Reglas de handoff.</w:t>
      </w:r>
    </w:p>
    <w:p>
      <w:pPr>
        <w:pStyle w:val="ListBullet"/>
      </w:pPr>
      <w:r>
        <w:t>Estados del proceso.</w:t>
      </w:r>
    </w:p>
    <w:p>
      <w:pPr>
        <w:pStyle w:val="ListBullet"/>
      </w:pPr>
      <w:r>
        <w:t>Matriz de decisiones.</w:t>
      </w:r>
    </w:p>
    <w:p>
      <w:pPr>
        <w:pStyle w:val="ListBullet"/>
      </w:pPr>
      <w:r>
        <w:t>Plan de monitoreo.</w:t>
      </w:r>
    </w:p>
    <w:p>
      <w:pPr>
        <w:pStyle w:val="Heading2"/>
      </w:pPr>
      <w:r>
        <w:t>Flujo CEO de trabajo</w:t>
      </w:r>
    </w:p>
    <w:p>
      <w:pPr>
        <w:pStyle w:val="ListNumber"/>
      </w:pPr>
      <w:r>
        <w:t>**Descubrimiento:** entender objetivo, contexto y dolor real.</w:t>
      </w:r>
    </w:p>
    <w:p>
      <w:pPr>
        <w:pStyle w:val="ListNumber"/>
      </w:pPr>
      <w:r>
        <w:t>**Diagnóstico:** identificar oportunidad, riesgos y viabilidad.</w:t>
      </w:r>
    </w:p>
    <w:p>
      <w:pPr>
        <w:pStyle w:val="ListNumber"/>
      </w:pPr>
      <w:r>
        <w:t>**Diseño CEO:** documentar Contexto, Ecosistema y Orquestación.</w:t>
      </w:r>
    </w:p>
    <w:p>
      <w:pPr>
        <w:pStyle w:val="ListNumber"/>
      </w:pPr>
      <w:r>
        <w:t>**Blueprint:** definir el agente con capacidades, límites, herramientas y métricas.</w:t>
      </w:r>
    </w:p>
    <w:p>
      <w:pPr>
        <w:pStyle w:val="ListNumber"/>
      </w:pPr>
      <w:r>
        <w:t>**Prototipo controlado:** probar con casos reales pero en ambiente seguro.</w:t>
      </w:r>
    </w:p>
    <w:p>
      <w:pPr>
        <w:pStyle w:val="ListNumber"/>
      </w:pPr>
      <w:r>
        <w:t>**Evaluación:** medir calidad, utilidad, precisión, seguridad y experiencia.</w:t>
      </w:r>
    </w:p>
    <w:p>
      <w:pPr>
        <w:pStyle w:val="ListNumber"/>
      </w:pPr>
      <w:r>
        <w:t>**Despliegue:** activar con monitoreo y criterios de reversión.</w:t>
      </w:r>
    </w:p>
    <w:p>
      <w:pPr>
        <w:pStyle w:val="ListNumber"/>
      </w:pPr>
      <w:r>
        <w:t>**Mejora continua:** ajustar con evidencia, no con intuición suelta.</w:t>
      </w:r>
    </w:p>
    <w:p>
      <w:pPr>
        <w:pStyle w:val="Heading2"/>
      </w:pPr>
      <w:r>
        <w:t>Criterio de madurez</w:t>
      </w:r>
    </w:p>
    <w:p>
      <w:r>
        <w:t>Un agente está listo para producción cuando:</w:t>
      </w:r>
    </w:p>
    <w:p>
      <w:pPr>
        <w:pStyle w:val="ListBullet"/>
      </w:pPr>
      <w:r>
        <w:t>Tiene objetivo de negocio claro.</w:t>
      </w:r>
    </w:p>
    <w:p>
      <w:pPr>
        <w:pStyle w:val="ListBullet"/>
      </w:pPr>
      <w:r>
        <w:t>Tiene contexto suficiente y actualizado.</w:t>
      </w:r>
    </w:p>
    <w:p>
      <w:pPr>
        <w:pStyle w:val="ListBullet"/>
      </w:pPr>
      <w:r>
        <w:t>Opera dentro de límites explícitos.</w:t>
      </w:r>
    </w:p>
    <w:p>
      <w:pPr>
        <w:pStyle w:val="ListBullet"/>
      </w:pPr>
      <w:r>
        <w:t>Se integra al ecosistema correcto.</w:t>
      </w:r>
    </w:p>
    <w:p>
      <w:pPr>
        <w:pStyle w:val="ListBullet"/>
      </w:pPr>
      <w:r>
        <w:t>Tiene reglas de escalamiento.</w:t>
      </w:r>
    </w:p>
    <w:p>
      <w:pPr>
        <w:pStyle w:val="ListBullet"/>
      </w:pPr>
      <w:r>
        <w:t>Fue probado con casos representativos.</w:t>
      </w:r>
    </w:p>
    <w:p>
      <w:pPr>
        <w:pStyle w:val="ListBullet"/>
      </w:pPr>
      <w:r>
        <w:t>Tiene métricas y logs.</w:t>
      </w:r>
    </w:p>
    <w:p>
      <w:pPr>
        <w:pStyle w:val="ListBullet"/>
      </w:pPr>
      <w:r>
        <w:t>Tiene responsable humano.</w:t>
      </w:r>
    </w:p>
    <w:p>
      <w:pPr>
        <w:pStyle w:val="ListBullet"/>
      </w:pPr>
      <w:r>
        <w:t>Tiene proceso de mejora.</w:t>
      </w:r>
    </w:p>
    <w:p>
      <w:r>
        <w:br w:type="page"/>
      </w:r>
    </w:p>
    <w:p>
      <w:pPr>
        <w:pStyle w:val="Heading1"/>
      </w:pPr>
      <w:r>
        <w:t>Flujo Visual CEO</w:t>
      </w:r>
    </w:p>
    <w:p>
      <w:pPr>
        <w:pStyle w:val="Heading2"/>
      </w:pPr>
      <w:r>
        <w:t>Vista general</w:t>
      </w:r>
    </w:p>
    <w:p>
      <w:pPr>
        <w:pStyle w:val="Heading2"/>
      </w:pPr>
      <w:r>
        <w:t>Lectura consultiva</w:t>
      </w:r>
    </w:p>
    <w:p>
      <w:r>
        <w:t>El método avanza de la pregunta de negocio hacia la operación real.</w:t>
      </w:r>
    </w:p>
    <w:p>
      <w:r>
        <w:t>Primero se identifica el problema, después se define qué debe entender el agente, luego se mapea dónde vivirá y finalmente se diseña cómo se coordinará con herramientas, humanos y otros agentes.</w:t>
      </w:r>
    </w:p>
    <w:p>
      <w:pPr>
        <w:pStyle w:val="Heading2"/>
      </w:pPr>
      <w:r>
        <w:t>Flujo por etapa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Etapa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Pregunta principal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Documento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Diagnóstico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Qué problema vale la pena resolver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Diagnóstico del Cliente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Contexto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Qué debe entender el agente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Framework CEO / Blueprint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Ecosistema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Dónde opera y con qué se conecta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Mapa de Ecosistema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Orquestación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Cómo se coordina la acción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Orquestación de Agentes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Blueprint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Qué se va a construir exactamente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Blueprint del Agente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Prototipo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Cómo se prueba sin riesgo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Plan de Implementación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QA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Cómo sabemos que funciona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Evaluación y QA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Producción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Cómo se lanza con control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Checklist de Producción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Mejora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Cómo se mantiene útil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Gobierno y Mejora Continua</w:t>
            </w:r>
          </w:p>
        </w:tc>
      </w:tr>
    </w:tbl>
    <w:p/>
    <w:p>
      <w:pPr>
        <w:pStyle w:val="Heading2"/>
      </w:pPr>
      <w:r>
        <w:t>Frase de presentación</w:t>
      </w:r>
    </w:p>
    <w:p>
      <w:r>
        <w:t>Nuestro proceso no empieza construyendo un bot. Empieza entendiendo el contexto, mapeando el ecosistema y diseñando la orquestación necesaria para que el agente produzca resultados reales con control operativo.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D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C53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C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A2D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